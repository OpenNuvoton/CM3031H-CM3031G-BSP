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center"/>
      </w:pPr>
      <w:r>
        <w:rPr>
          <w:rFonts w:ascii="Arial" w:hAnsi="Arial" w:eastAsia="Microsoft YaHei"/>
          <w:sz w:val="48"/>
        </w:rPr>
        <w:t>emWin V6.56 Tools 使用指南</w:t>
      </w:r>
    </w:p>
    <w:p>
      <w:pPr>
        <w:spacing w:before="280"/>
        <w:jc w:val="center"/>
      </w:pPr>
      <w:r>
        <w:rPr>
          <w:rFonts w:ascii="Arial" w:hAnsi="Arial" w:eastAsia="Microsoft YaHei"/>
          <w:color w:val="376889"/>
          <w:sz w:val="26"/>
        </w:rPr>
        <w:t>NuMaker-CM3034HSv2 + NuTFT Touch LCM EVB</w:t>
      </w:r>
    </w:p>
    <w:p>
      <w:pPr>
        <w:spacing w:before="120"/>
        <w:jc w:val="center"/>
      </w:pPr>
      <w:r>
        <w:rPr>
          <w:rFonts w:ascii="Arial" w:hAnsi="Arial" w:eastAsia="Microsoft YaHei"/>
          <w:color w:val="5A5A5A"/>
          <w:sz w:val="22"/>
        </w:rPr>
        <w:t>资源转换 · 界面设计 · 调试查看 · 远程访问</w:t>
      </w:r>
    </w:p>
    <w:p>
      <w:pPr>
        <w:spacing w:before="1040"/>
        <w:jc w:val="center"/>
      </w:pPr>
      <w:r>
        <w:rPr>
          <w:rFonts w:ascii="Arial" w:hAnsi="Arial" w:eastAsia="Microsoft YaHei"/>
          <w:color w:val="5A5A5A"/>
          <w:sz w:val="21"/>
        </w:rPr>
        <w:t>适用软件：SEGGER emWin V6.56</w:t>
        <w:br/>
        <w:t>配套工具目录：emWin V6.56 / Tool</w:t>
        <w:br/>
        <w:t>整理日期：2026-09-08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color w:val="163E59"/>
                <w:sz w:val="21"/>
              </w:rPr>
              <w:t>建议阅读顺序：先看第 1 节工具选择，再按位图、字体、AppWizard 的顺序实操。显示驱动和触摸稳定前，不要先加入 Movie、SPY 或 VNC。</w:t>
            </w:r>
          </w:p>
        </w:tc>
      </w:tr>
    </w:tbl>
    <w:p>
      <w:r>
        <w:br w:type="page"/>
      </w:r>
    </w:p>
    <w:p>
      <w:r>
        <w:rPr>
          <w:rFonts w:ascii="Arial" w:hAnsi="Arial" w:eastAsia="Microsoft YaHei"/>
          <w:sz w:val="21"/>
        </w:rPr>
        <w:t xml:space="preserve">适用环境：SEGGER emWin V6.56、Windows 开发机、NuMaker-CM3034HSv2 + NuTFT Touch LCM EVB。 本文中的工具来自本软件包的 </w:t>
      </w:r>
      <w:r>
        <w:rPr>
          <w:rFonts w:ascii="Consolas" w:hAnsi="Consolas" w:eastAsia="Microsoft YaHei"/>
          <w:color w:val="174E70"/>
          <w:sz w:val="18"/>
        </w:rPr>
        <w:t>Tool</w:t>
      </w:r>
      <w:r>
        <w:rPr>
          <w:rFonts w:ascii="Arial" w:hAnsi="Arial" w:eastAsia="Microsoft YaHei"/>
          <w:sz w:val="21"/>
        </w:rPr>
        <w:t xml:space="preserve"> 目录。它们运行在 Windows 上，用来生成资源、设计界面、调试或远程查看；它们不是烧录到 CM3034 的固件。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1. 先看结论：当前移植最需要哪些工具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8F2"/>
          </w:tcPr>
          <w:p>
            <w:r>
              <w:rPr>
                <w:b/>
              </w:rPr>
            </w:r>
            <w:r>
              <w:rPr>
                <w:rFonts w:ascii="Arial" w:hAnsi="Arial" w:eastAsia="Microsoft YaHei"/>
                <w:b/>
                <w:sz w:val="17"/>
              </w:rPr>
              <w:t>优先级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8F2"/>
          </w:tcPr>
          <w:p>
            <w:r>
              <w:rPr>
                <w:b/>
              </w:rPr>
            </w:r>
            <w:r>
              <w:rPr>
                <w:rFonts w:ascii="Arial" w:hAnsi="Arial" w:eastAsia="Microsoft YaHei"/>
                <w:b/>
                <w:sz w:val="17"/>
              </w:rPr>
              <w:t>工具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8F2"/>
          </w:tcPr>
          <w:p>
            <w:r>
              <w:rPr>
                <w:b/>
              </w:rPr>
            </w:r>
            <w:r>
              <w:rPr>
                <w:rFonts w:ascii="Arial" w:hAnsi="Arial" w:eastAsia="Microsoft YaHei"/>
                <w:b/>
                <w:sz w:val="17"/>
              </w:rPr>
              <w:t>当前 CM3034 工程中的建议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必用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Bitmap Converter（BmpCvt）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把图标、背景图转换成 emWin 可直接绘制的 C 位图或数据流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必用（需要中文/自定义字体时）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Font Converter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只生成实际用到的字符，控制 Flash 占用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推荐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AppWizard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显示驱动、触摸和基本控件稳定后，再用于完整页面开发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备用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GUIBuilder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维护旧式对话框，或快速生成简单固定布局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自动化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BmpCvtCL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批量生成位图资源，适合脚本和持续集成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辅助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Bin2C、U2C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把二进制文件或 UTF-8 文本转换为 C 源码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调试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emWinSPY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查看运行时窗口树、控件、内存、输入和截图；板端要增加通信服务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联调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emWinView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在 PC 上显示/测量远端 emWin 图层并可转发键盘输入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网络功能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emVNC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通过 VNC 远程查看和操作设备；需板端网络协议栈和 VNC Server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动画/视频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MakeMovie、emWinPlayer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转换并预览 emWin Movie；首版 CM3034 工程不建议优先加入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兼容旧流程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JPEG2Movie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已被 MakeMovie 取代，只用于旧脚本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PC/Web 演示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emWin4Web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把 emWin/AppWizard 应用编译为 WebAssembly，在浏览器运行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sz w:val="21"/>
        </w:rPr>
        <w:t>推荐顺序：先用现有工程确认纯色、文字、触摸；再加入位图和自定义字体；最后考虑 AppWizard、动画、SPY/VNC。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2. Tool 目录清单与启动方式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8F2"/>
          </w:tcPr>
          <w:p>
            <w:r>
              <w:rPr>
                <w:b/>
              </w:rPr>
            </w:r>
            <w:r>
              <w:rPr>
                <w:rFonts w:ascii="Arial" w:hAnsi="Arial" w:eastAsia="Microsoft YaHei"/>
                <w:b/>
                <w:sz w:val="17"/>
              </w:rPr>
              <w:t>文件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8F2"/>
          </w:tcPr>
          <w:p>
            <w:r>
              <w:rPr>
                <w:b/>
              </w:rPr>
            </w:r>
            <w:r>
              <w:rPr>
                <w:rFonts w:ascii="Arial" w:hAnsi="Arial" w:eastAsia="Microsoft YaHei"/>
                <w:b/>
                <w:sz w:val="17"/>
              </w:rPr>
              <w:t>类型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8F2"/>
          </w:tcPr>
          <w:p>
            <w:r>
              <w:rPr>
                <w:b/>
              </w:rPr>
            </w:r>
            <w:r>
              <w:rPr>
                <w:rFonts w:ascii="Arial" w:hAnsi="Arial" w:eastAsia="Microsoft YaHei"/>
                <w:b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AppWizard_V164_656_Install.exe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 AppWizard 1.64（与 emWin 6.56 配套）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BmpCvt_V656_Install.exe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安装图形版 Bitmap Converter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BmpCvtCL_V656_Install.exe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安装命令行版 Bitmap Converter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FontConverter_V656_Install.exe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 Font Converter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MakeMovie_V656_Install.exe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 MakeMovie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emWinSPY_V656_Install.exe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 emWinSPY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emWinView_V656_Install.exe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 emWinView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emVNC_V656_Install.exe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 emVNC 客户端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emWin4Web_V656_Install.exe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安装 emWin4Web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GUIBuilder.exe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便携图形程序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旧式对话框设计器，直接运行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emWinPlayer.exe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便携图形程序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emWin Movie（EMF）播放器，直接运行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Bin2C.exe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图形/命令行两用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任意二进制文件转 C 字节数组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U2C.exe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图形/命令行两用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UTF-8 文本转 C 字符串文本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Consolas" w:hAnsi="Consolas" w:eastAsia="Microsoft YaHei"/>
                <w:color w:val="174E70"/>
                <w:sz w:val="18"/>
              </w:rPr>
              <w:t>JPEG2Movie.exe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图形/命令行两用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JPEG 序列转旧式 EMF Movie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sz w:val="21"/>
        </w:rPr>
        <w:t xml:space="preserve">带 </w:t>
      </w:r>
      <w:r>
        <w:rPr>
          <w:rFonts w:ascii="Consolas" w:hAnsi="Consolas" w:eastAsia="Microsoft YaHei"/>
          <w:color w:val="174E70"/>
          <w:sz w:val="18"/>
        </w:rPr>
        <w:t>_Install.exe</w:t>
      </w:r>
      <w:r>
        <w:rPr>
          <w:rFonts w:ascii="Arial" w:hAnsi="Arial" w:eastAsia="Microsoft YaHei"/>
          <w:sz w:val="21"/>
        </w:rPr>
        <w:t xml:space="preserve"> 的文件先安装。建议保持默认安装位置，并避免混用其他 emWin 版本的转换器。便携工具可以双击，也可以在 PowerShell/CMD 中传入文件名。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3. Bitmap Converter（BmpCvt）</w:t>
      </w:r>
    </w:p>
    <w:p>
      <w:pPr>
        <w:pStyle w:val="Heading2"/>
      </w:pPr>
      <w:r>
        <w:rPr>
          <w:rFonts w:ascii="Arial" w:hAnsi="Arial" w:eastAsia="Microsoft YaHei"/>
          <w:sz w:val="26"/>
        </w:rPr>
        <w:t>3.1 作用</w:t>
      </w:r>
    </w:p>
    <w:p>
      <w:r>
        <w:rPr>
          <w:rFonts w:ascii="Arial" w:hAnsi="Arial" w:eastAsia="Microsoft YaHei"/>
          <w:sz w:val="21"/>
        </w:rPr>
        <w:t>将 BMP、PNG、JPEG、GIF、SVG 等图像转换成 emWin 能高效绘制的资源。V6.56 支持 SVG 输入，也能生成带 include guard 的头文件。常见输出包括：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 xml:space="preserve">C 源码中的 </w:t>
      </w:r>
      <w:r>
        <w:rPr>
          <w:rFonts w:ascii="Consolas" w:hAnsi="Consolas" w:eastAsia="Microsoft YaHei"/>
          <w:color w:val="174E70"/>
          <w:sz w:val="18"/>
        </w:rPr>
        <w:t>GUI_BITMAP</w:t>
      </w:r>
      <w:r>
        <w:rPr>
          <w:rFonts w:ascii="Arial" w:hAnsi="Arial" w:eastAsia="Microsoft YaHei"/>
          <w:sz w:val="21"/>
        </w:rPr>
        <w:t xml:space="preserve"> 对象，适合直接编译进 Flash；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 xml:space="preserve">emWin 位图数据流，运行时用 </w:t>
      </w:r>
      <w:r>
        <w:rPr>
          <w:rFonts w:ascii="Consolas" w:hAnsi="Consolas" w:eastAsia="Microsoft YaHei"/>
          <w:color w:val="174E70"/>
          <w:sz w:val="18"/>
        </w:rPr>
        <w:t>GUI_DrawStreamedBitmap()</w:t>
      </w:r>
      <w:r>
        <w:rPr>
          <w:rFonts w:ascii="Arial" w:hAnsi="Arial" w:eastAsia="Microsoft YaHei"/>
          <w:sz w:val="21"/>
        </w:rPr>
        <w:t xml:space="preserve"> 绘制；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BMP/PNG 等中间文件；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动态 GIF 可转换为位图型 emWin Movie。</w:t>
      </w:r>
    </w:p>
    <w:p>
      <w:r>
        <w:rPr>
          <w:rFonts w:ascii="Arial" w:hAnsi="Arial" w:eastAsia="Microsoft YaHei"/>
          <w:sz w:val="21"/>
        </w:rPr>
        <w:t>它不是普通图片格式转换器：关键价值是选择与目标 LCD 相符的 emWin 像素格式、调色板、透明度和压缩方式。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3.2 图形版操作流程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安装并启动 Bitmap Converter。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打开原始图片，先确认宽高没有超过 320 × 240（或当前界面实际需要的区域）。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选择目标颜色格式。CM3034 + ILI9341 当前链路最终输出 RGB565，照片/渐变优先尝试 16 bpp；纯色图标可以尝试 4/8 bpp 调色板。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预览颜色、透明边缘和抖动效果。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 xml:space="preserve">选择导出为 C 文件，并给对象使用稳定名称，例如 </w:t>
      </w:r>
      <w:r>
        <w:rPr>
          <w:rFonts w:ascii="Consolas" w:hAnsi="Consolas" w:eastAsia="Microsoft YaHei"/>
          <w:color w:val="174E70"/>
          <w:sz w:val="18"/>
        </w:rPr>
        <w:t>bmLogo</w:t>
      </w:r>
      <w:r>
        <w:rPr>
          <w:rFonts w:ascii="Arial" w:hAnsi="Arial" w:eastAsia="Microsoft YaHei"/>
          <w:sz w:val="21"/>
        </w:rPr>
        <w:t>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 xml:space="preserve">把生成的 </w:t>
      </w:r>
      <w:r>
        <w:rPr>
          <w:rFonts w:ascii="Consolas" w:hAnsi="Consolas" w:eastAsia="Microsoft YaHei"/>
          <w:color w:val="174E70"/>
          <w:sz w:val="18"/>
        </w:rPr>
        <w:t>.c</w:t>
      </w:r>
      <w:r>
        <w:rPr>
          <w:rFonts w:ascii="Arial" w:hAnsi="Arial" w:eastAsia="Microsoft YaHei"/>
          <w:sz w:val="21"/>
        </w:rPr>
        <w:t xml:space="preserve">（以及存在时的 </w:t>
      </w:r>
      <w:r>
        <w:rPr>
          <w:rFonts w:ascii="Consolas" w:hAnsi="Consolas" w:eastAsia="Microsoft YaHei"/>
          <w:color w:val="174E70"/>
          <w:sz w:val="18"/>
        </w:rPr>
        <w:t>.h</w:t>
      </w:r>
      <w:r>
        <w:rPr>
          <w:rFonts w:ascii="Arial" w:hAnsi="Arial" w:eastAsia="Microsoft YaHei"/>
          <w:sz w:val="21"/>
        </w:rPr>
        <w:t>）放入工程的资源目录，在 Keil 中加入编译。</w:t>
      </w:r>
    </w:p>
    <w:p>
      <w:r>
        <w:rPr>
          <w:rFonts w:ascii="Arial" w:hAnsi="Arial" w:eastAsia="Microsoft YaHei"/>
          <w:sz w:val="21"/>
        </w:rPr>
        <w:t>调用示例：</w:t>
      </w:r>
    </w:p>
    <w:p>
      <w:pPr>
        <w:keepLines/>
        <w:spacing w:before="60" w:after="120" w:line="240" w:lineRule="auto"/>
        <w:ind w:left="198" w:right="113"/>
        <w:shd w:fill="F3F5F7"/>
      </w:pPr>
      <w:r>
        <w:rPr>
          <w:rFonts w:ascii="Consolas" w:hAnsi="Consolas" w:eastAsia="Microsoft YaHei"/>
          <w:color w:val="28343F"/>
          <w:sz w:val="16"/>
        </w:rPr>
        <w:t>#include "GUI.h"</w:t>
        <w:br/>
        <w:br/>
        <w:t>extern GUI_CONST_STORAGE GUI_BITMAP bmLogo;</w:t>
        <w:br/>
        <w:br/>
        <w:t>void DrawLogo(void) {</w:t>
        <w:br/>
        <w:t xml:space="preserve">  GUI_DrawBitmap(&amp;bmLogo, 20, 20);</w:t>
        <w:br/>
        <w:t>}</w:t>
      </w:r>
    </w:p>
    <w:p>
      <w:pPr>
        <w:pStyle w:val="Heading2"/>
      </w:pPr>
      <w:r>
        <w:rPr>
          <w:rFonts w:ascii="Arial" w:hAnsi="Arial" w:eastAsia="Microsoft YaHei"/>
          <w:sz w:val="26"/>
        </w:rPr>
        <w:t>3.3 格式选择建议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照片/渐变背景：RGB565，显示效果稳定但容量较大。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小图标且颜色少：索引色 4 bpp 或 8 bpp，通常明显节省 Flash。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透明图标：保留 Alpha 时容量和混合运算都会增加；只有确实需要半透明时才保留完整 Alpha。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大背景：如果 Flash 紧张，优先放外部 SPI Flash/文件系统并使用流式解码；不要把多张全屏 RGB565 图全部编译进 MCU Flash。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RLE：大块同色区域收益高；照片通常收益有限，应比较转换后的实际字节数。</w:t>
      </w:r>
    </w:p>
    <w:p>
      <w:r>
        <w:rPr>
          <w:rFonts w:ascii="Arial" w:hAnsi="Arial" w:eastAsia="Microsoft YaHei"/>
          <w:sz w:val="21"/>
        </w:rPr>
        <w:t xml:space="preserve">320 × 240 的原始 RGB565 全屏图约为 </w:t>
      </w:r>
      <w:r>
        <w:rPr>
          <w:rFonts w:ascii="Consolas" w:hAnsi="Consolas" w:eastAsia="Microsoft YaHei"/>
          <w:color w:val="174E70"/>
          <w:sz w:val="18"/>
        </w:rPr>
        <w:t>320 × 240 × 2 = 153600</w:t>
      </w:r>
      <w:r>
        <w:rPr>
          <w:rFonts w:ascii="Arial" w:hAnsi="Arial" w:eastAsia="Microsoft YaHei"/>
          <w:sz w:val="21"/>
        </w:rPr>
        <w:t xml:space="preserve"> 字节。多张全屏图很快会耗尽片内 Flash。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3.4 BmpCvtCL</w:t>
      </w:r>
    </w:p>
    <w:p>
      <w:r>
        <w:rPr>
          <w:rFonts w:ascii="Arial" w:hAnsi="Arial" w:eastAsia="Microsoft YaHei"/>
          <w:sz w:val="21"/>
        </w:rPr>
        <w:t xml:space="preserve">BmpCvtCL 是同一转换功能的命令行版本，适合批量处理和构建脚本。其选项会随版本变化，因此安装后以该版本自带的 </w:t>
      </w:r>
      <w:r>
        <w:rPr>
          <w:rFonts w:ascii="Consolas" w:hAnsi="Consolas" w:eastAsia="Microsoft YaHei"/>
          <w:color w:val="174E70"/>
          <w:sz w:val="18"/>
        </w:rPr>
        <w:t>--help</w:t>
      </w:r>
      <w:r>
        <w:rPr>
          <w:rFonts w:ascii="Arial" w:hAnsi="Arial" w:eastAsia="Microsoft YaHei"/>
          <w:sz w:val="21"/>
        </w:rPr>
        <w:t>/帮助文档为准，不要直接复制网上旧版参数。</w:t>
      </w:r>
    </w:p>
    <w:p>
      <w:r>
        <w:rPr>
          <w:rFonts w:ascii="Arial" w:hAnsi="Arial" w:eastAsia="Microsoft YaHei"/>
          <w:sz w:val="21"/>
        </w:rPr>
        <w:t xml:space="preserve">推荐用法是先用图形版完成一张图片并确定像素格式，再把同一套参数固化到脚本。构建系统应把原图视为源文件，把生成的 </w:t>
      </w:r>
      <w:r>
        <w:rPr>
          <w:rFonts w:ascii="Consolas" w:hAnsi="Consolas" w:eastAsia="Microsoft YaHei"/>
          <w:color w:val="174E70"/>
          <w:sz w:val="18"/>
        </w:rPr>
        <w:t>.c/.h</w:t>
      </w:r>
      <w:r>
        <w:rPr>
          <w:rFonts w:ascii="Arial" w:hAnsi="Arial" w:eastAsia="Microsoft YaHei"/>
          <w:sz w:val="21"/>
        </w:rPr>
        <w:t xml:space="preserve"> 视为构建产物，避免手工转换造成资源版本不一致。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3.5 常见问题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显示颜色颠倒：检查图片输出格式、LCD 驱动颜色转换和 ILI9341 BGR/RGB 设置，不要只在图片工具里反转颜色。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编译后程序暴增：检查是否误用了 32 bpp/完整 Alpha，或把多份同一资源重复编译。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 xml:space="preserve">链接提示 </w:t>
      </w:r>
      <w:r>
        <w:rPr>
          <w:rFonts w:ascii="Consolas" w:hAnsi="Consolas" w:eastAsia="Microsoft YaHei"/>
          <w:color w:val="174E70"/>
          <w:sz w:val="18"/>
        </w:rPr>
        <w:t>bmXxx</w:t>
      </w:r>
      <w:r>
        <w:rPr>
          <w:rFonts w:ascii="Arial" w:hAnsi="Arial" w:eastAsia="Microsoft YaHei"/>
          <w:sz w:val="21"/>
        </w:rPr>
        <w:t xml:space="preserve"> 未定义：确认生成的 </w:t>
      </w:r>
      <w:r>
        <w:rPr>
          <w:rFonts w:ascii="Consolas" w:hAnsi="Consolas" w:eastAsia="Microsoft YaHei"/>
          <w:color w:val="174E70"/>
          <w:sz w:val="18"/>
        </w:rPr>
        <w:t>.c</w:t>
      </w:r>
      <w:r>
        <w:rPr>
          <w:rFonts w:ascii="Arial" w:hAnsi="Arial" w:eastAsia="Microsoft YaHei"/>
          <w:sz w:val="21"/>
        </w:rPr>
        <w:t xml:space="preserve"> 已加入当前 Keil Target，声明名与生成对象名完全一致。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边缘出现黑底：通常是 Alpha 未启用、预乘方式不一致，或导出成了不透明格式。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4. Font Converter</w:t>
      </w:r>
    </w:p>
    <w:p>
      <w:pPr>
        <w:pStyle w:val="Heading2"/>
      </w:pPr>
      <w:r>
        <w:rPr>
          <w:rFonts w:ascii="Arial" w:hAnsi="Arial" w:eastAsia="Microsoft YaHei"/>
          <w:sz w:val="26"/>
        </w:rPr>
        <w:t>4.1 作用</w:t>
      </w:r>
    </w:p>
    <w:p>
      <w:r>
        <w:rPr>
          <w:rFonts w:ascii="Arial" w:hAnsi="Arial" w:eastAsia="Microsoft YaHei"/>
          <w:sz w:val="21"/>
        </w:rPr>
        <w:t>把 Windows 字体（常见为 TTF/OTF 或已安装字体）转换成 emWin 字体。V6.56 可输出标准 C 字体、SIF、XBF，并支持多级抗锯齿（包括 8 bpp）和 kerning。三种方案的取舍如下：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8F2"/>
          </w:tcPr>
          <w:p>
            <w:r>
              <w:rPr>
                <w:b/>
              </w:rPr>
            </w:r>
            <w:r>
              <w:rPr>
                <w:rFonts w:ascii="Arial" w:hAnsi="Arial" w:eastAsia="Microsoft YaHei"/>
                <w:b/>
                <w:sz w:val="17"/>
              </w:rPr>
              <w:t>输出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8F2"/>
          </w:tcPr>
          <w:p>
            <w:r>
              <w:rPr>
                <w:b/>
              </w:rPr>
            </w:r>
            <w:r>
              <w:rPr>
                <w:rFonts w:ascii="Arial" w:hAnsi="Arial" w:eastAsia="Microsoft YaHei"/>
                <w:b/>
                <w:sz w:val="17"/>
              </w:rPr>
              <w:t>特点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8F2"/>
          </w:tcPr>
          <w:p>
            <w:r>
              <w:rPr>
                <w:b/>
              </w:rPr>
            </w:r>
            <w:r>
              <w:rPr>
                <w:rFonts w:ascii="Arial" w:hAnsi="Arial" w:eastAsia="Microsoft YaHei"/>
                <w:b/>
                <w:sz w:val="17"/>
              </w:rPr>
              <w:t>适用场景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C 字体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直接编译链接，使用最简单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少量固定字符、菜单英文/数字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SIF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系统无关二进制字体块，可从存储器加载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中等规模字符集、资源与程序分离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XBF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字形按需访问，适合大字符集</w:t>
            </w:r>
          </w:p>
        </w:tc>
        <w:tc>
          <w:tcPr>
            <w:tcW w:type="dxa" w:w="32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Arial" w:hAnsi="Arial" w:eastAsia="Microsoft YaHei"/>
                <w:sz w:val="17"/>
              </w:rPr>
              <w:t>中文等大字库、外部 Flash/文件系统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Microsoft YaHei"/>
          <w:sz w:val="26"/>
        </w:rPr>
        <w:t>4.2 中文字体推荐流程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先整理产品实际显示的汉字、数字、标点和单位，去重后形成字符清单。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在 Font Converter 中选字体和字号，再导入/启用该字符集合。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首次建议使用 2 bpp 或 4 bpp 抗锯齿；8 bpp 更平滑，但容量和混合开销更大。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只含几十到几百个汉字时，可先导出 C 字体；字符很多时改用 XBF/SIF 并放入外部存储。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将生成的源文件加入 Keil，确认字体对象名称。</w:t>
      </w:r>
    </w:p>
    <w:p>
      <w:r>
        <w:rPr>
          <w:rFonts w:ascii="Arial" w:hAnsi="Arial" w:eastAsia="Microsoft YaHei"/>
          <w:sz w:val="21"/>
        </w:rPr>
        <w:t>C 字体调用示例：</w:t>
      </w:r>
    </w:p>
    <w:p>
      <w:pPr>
        <w:keepLines/>
        <w:spacing w:before="60" w:after="120" w:line="240" w:lineRule="auto"/>
        <w:ind w:left="198" w:right="113"/>
        <w:shd w:fill="F3F5F7"/>
      </w:pPr>
      <w:r>
        <w:rPr>
          <w:rFonts w:ascii="Consolas" w:hAnsi="Consolas" w:eastAsia="Microsoft YaHei"/>
          <w:color w:val="28343F"/>
          <w:sz w:val="16"/>
        </w:rPr>
        <w:t>#include "GUI.h"</w:t>
        <w:br/>
        <w:br/>
        <w:t>extern GUI_CONST_STORAGE GUI_FONT GUI_FontChinese24;</w:t>
        <w:br/>
        <w:br/>
        <w:t>void DrawTitle(void) {</w:t>
        <w:br/>
        <w:t xml:space="preserve">  GUI_SetTextMode(GUI_TM_TRANS);</w:t>
        <w:br/>
        <w:t xml:space="preserve">  GUI_SetFont(&amp;GUI_FontChinese24);</w:t>
        <w:br/>
        <w:t xml:space="preserve">  GUI_DispStringAt("系统设置", 12, 12);</w:t>
        <w:br/>
        <w:t>}</w:t>
      </w:r>
    </w:p>
    <w:p>
      <w:r>
        <w:rPr>
          <w:rFonts w:ascii="Arial" w:hAnsi="Arial" w:eastAsia="Microsoft YaHei"/>
          <w:sz w:val="21"/>
        </w:rPr>
        <w:t>注意：源代码、编译器输入编码与 emWin 字符串编码必须一致。若工程采用 UTF-8，需确认当前 emWin 配置及字符串 API 支持 UTF-8；否则即使字库有汉字，也可能显示乱码或空白。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4.3 字库容量估算</w:t>
      </w:r>
    </w:p>
    <w:p>
      <w:r>
        <w:rPr>
          <w:rFonts w:ascii="Arial" w:hAnsi="Arial" w:eastAsia="Microsoft YaHei"/>
          <w:sz w:val="21"/>
        </w:rPr>
        <w:t>字库容量近似与“字符数 × 字号面积 × 每像素位数”成正比。不要一开始导出完整 CJK Unicode 范围。建议先用产品文案生成子集，并在链接 map 文件中核对字体对象实际占用。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5. AppWizard</w:t>
      </w:r>
    </w:p>
    <w:p>
      <w:pPr>
        <w:pStyle w:val="Heading2"/>
      </w:pPr>
      <w:r>
        <w:rPr>
          <w:rFonts w:ascii="Arial" w:hAnsi="Arial" w:eastAsia="Microsoft YaHei"/>
          <w:sz w:val="26"/>
        </w:rPr>
        <w:t>5.1 作用</w:t>
      </w:r>
    </w:p>
    <w:p>
      <w:r>
        <w:rPr>
          <w:rFonts w:ascii="Arial" w:hAnsi="Arial" w:eastAsia="Microsoft YaHei"/>
          <w:sz w:val="21"/>
        </w:rPr>
        <w:t>AppWizard 是现代化可视化界面设计工具，用于创建页面、控件、交互、变量、动画和资源，并生成可嵌入 emWin 工程的应用代码。它适合完整产品 UI；Bitmap Converter 和 Font Converter解决的是单个资源，而 AppWizard 解决的是界面结构和交互。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5.2 建议工作流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安装与 emWin V6.56 配套的 AppWizard 1.64。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新建项目并设置显示分辨率、方向、颜色格式和资源路径。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创建 Screen，放置 Button、Text、Image、Slider 等控件。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为控件配置 ID、事件、变量绑定和页面跳转。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在 PC 上预览交互。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 xml:space="preserve">生成代码，将生成目录整体放入板端工程；不要只复制某一个 </w:t>
      </w:r>
      <w:r>
        <w:rPr>
          <w:rFonts w:ascii="Consolas" w:hAnsi="Consolas" w:eastAsia="Microsoft YaHei"/>
          <w:color w:val="174E70"/>
          <w:sz w:val="18"/>
        </w:rPr>
        <w:t>.c</w:t>
      </w:r>
      <w:r>
        <w:rPr>
          <w:rFonts w:ascii="Arial" w:hAnsi="Arial" w:eastAsia="Microsoft YaHei"/>
          <w:sz w:val="21"/>
        </w:rPr>
        <w:t xml:space="preserve"> 文件。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将 AppWizard 运行时模块、生成源文件和资源加入 Keil，在系统初始化完成后启动生成的应用入口。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5.3 与当前 CM3034 工程的关系</w:t>
      </w:r>
    </w:p>
    <w:p>
      <w:r>
        <w:rPr>
          <w:rFonts w:ascii="Arial" w:hAnsi="Arial" w:eastAsia="Microsoft YaHei"/>
          <w:sz w:val="21"/>
        </w:rPr>
        <w:t>当前工程已经解决 LCD/SPI/触摸和基础 emWin 显示，但为了缩短第一次移植的构建时间，工程生成脚本未默认编译全部 AppWizard 模块。因此，直接把 AppWizard 生成代码加入后可能出现未定义符号。正确做法是：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 xml:space="preserve">保留现有 </w:t>
      </w:r>
      <w:r>
        <w:rPr>
          <w:rFonts w:ascii="Consolas" w:hAnsi="Consolas" w:eastAsia="Microsoft YaHei"/>
          <w:color w:val="174E70"/>
          <w:sz w:val="18"/>
        </w:rPr>
        <w:t>LCDConf.c</w:t>
      </w:r>
      <w:r>
        <w:rPr>
          <w:rFonts w:ascii="Arial" w:hAnsi="Arial" w:eastAsia="Microsoft YaHei"/>
          <w:sz w:val="21"/>
        </w:rPr>
        <w:t>、</w:t>
      </w:r>
      <w:r>
        <w:rPr>
          <w:rFonts w:ascii="Consolas" w:hAnsi="Consolas" w:eastAsia="Microsoft YaHei"/>
          <w:color w:val="174E70"/>
          <w:sz w:val="18"/>
        </w:rPr>
        <w:t>GUI_X.c</w:t>
      </w:r>
      <w:r>
        <w:rPr>
          <w:rFonts w:ascii="Arial" w:hAnsi="Arial" w:eastAsia="Microsoft YaHei"/>
          <w:sz w:val="21"/>
        </w:rPr>
        <w:t>、触摸和底层驱动；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加入 AppWizard 生成的应用代码及它引用的 emWin AppWizard 源码目录；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根据链接错误补齐模块，而不是替换已经验证通过的 LCD 驱动；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先做一个仅含一个 Screen 和一个 Button 的最小工程，再逐步加入字体、图片和动画。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6. GUIBuilder</w:t>
      </w:r>
    </w:p>
    <w:p>
      <w:r>
        <w:rPr>
          <w:rFonts w:ascii="Arial" w:hAnsi="Arial" w:eastAsia="Microsoft YaHei"/>
          <w:sz w:val="21"/>
        </w:rPr>
        <w:t xml:space="preserve">GUIBuilder 是 AppWizard 之前的轻量级对话框设计器。它通常生成 </w:t>
      </w:r>
      <w:r>
        <w:rPr>
          <w:rFonts w:ascii="Consolas" w:hAnsi="Consolas" w:eastAsia="Microsoft YaHei"/>
          <w:color w:val="174E70"/>
          <w:sz w:val="18"/>
        </w:rPr>
        <w:t>GUI_WIDGET_CREATE_INFO</w:t>
      </w:r>
      <w:r>
        <w:rPr>
          <w:rFonts w:ascii="Arial" w:hAnsi="Arial" w:eastAsia="Microsoft YaHei"/>
          <w:sz w:val="21"/>
        </w:rPr>
        <w:t xml:space="preserve"> 数组、对话框回调和控件 ID，适合固定布局或维护旧项目。</w:t>
      </w:r>
    </w:p>
    <w:p>
      <w:r>
        <w:rPr>
          <w:rFonts w:ascii="Arial" w:hAnsi="Arial" w:eastAsia="Microsoft YaHei"/>
          <w:sz w:val="21"/>
        </w:rPr>
        <w:t>基本流程：</w:t>
      </w:r>
    </w:p>
    <w:p>
      <w:pPr>
        <w:pStyle w:val="ListNumber"/>
      </w:pPr>
      <w:r>
        <w:rPr>
          <w:rFonts w:ascii="Arial" w:hAnsi="Arial" w:eastAsia="Microsoft YaHei"/>
          <w:sz w:val="21"/>
        </w:rPr>
        <w:t xml:space="preserve">双击 </w:t>
      </w:r>
      <w:r>
        <w:rPr>
          <w:rFonts w:ascii="Consolas" w:hAnsi="Consolas" w:eastAsia="Microsoft YaHei"/>
          <w:color w:val="174E70"/>
          <w:sz w:val="18"/>
        </w:rPr>
        <w:t>GUIBuilder.exe</w:t>
      </w:r>
      <w:r>
        <w:rPr>
          <w:rFonts w:ascii="Arial" w:hAnsi="Arial" w:eastAsia="Microsoft YaHei"/>
          <w:sz w:val="21"/>
        </w:rPr>
        <w:t>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新建对话框，设置窗口尺寸为目标区域。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拖入控件，设置位置、尺寸、文本和 ID。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保存/导出 C 文件。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将文件加入工程并调用生成的创建函数。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 xml:space="preserve">在回调函数中处理 </w:t>
      </w:r>
      <w:r>
        <w:rPr>
          <w:rFonts w:ascii="Consolas" w:hAnsi="Consolas" w:eastAsia="Microsoft YaHei"/>
          <w:color w:val="174E70"/>
          <w:sz w:val="18"/>
        </w:rPr>
        <w:t>WM_INIT_DIALOG</w:t>
      </w:r>
      <w:r>
        <w:rPr>
          <w:rFonts w:ascii="Arial" w:hAnsi="Arial" w:eastAsia="Microsoft YaHei"/>
          <w:sz w:val="21"/>
        </w:rPr>
        <w:t>、</w:t>
      </w:r>
      <w:r>
        <w:rPr>
          <w:rFonts w:ascii="Consolas" w:hAnsi="Consolas" w:eastAsia="Microsoft YaHei"/>
          <w:color w:val="174E70"/>
          <w:sz w:val="18"/>
        </w:rPr>
        <w:t>WM_NOTIFY_PARENT</w:t>
      </w:r>
      <w:r>
        <w:rPr>
          <w:rFonts w:ascii="Arial" w:hAnsi="Arial" w:eastAsia="Microsoft YaHei"/>
          <w:sz w:val="21"/>
        </w:rPr>
        <w:t xml:space="preserve"> 等消息。</w:t>
      </w:r>
    </w:p>
    <w:p>
      <w:r>
        <w:rPr>
          <w:rFonts w:ascii="Arial" w:hAnsi="Arial" w:eastAsia="Microsoft YaHei"/>
          <w:sz w:val="21"/>
        </w:rPr>
        <w:t>典型事件框架：</w:t>
      </w:r>
    </w:p>
    <w:p>
      <w:pPr>
        <w:keepLines/>
        <w:spacing w:before="60" w:after="120" w:line="240" w:lineRule="auto"/>
        <w:ind w:left="198" w:right="113"/>
        <w:shd w:fill="F3F5F7"/>
      </w:pPr>
      <w:r>
        <w:rPr>
          <w:rFonts w:ascii="Consolas" w:hAnsi="Consolas" w:eastAsia="Microsoft YaHei"/>
          <w:color w:val="28343F"/>
          <w:sz w:val="16"/>
        </w:rPr>
        <w:t>static void _cbDialog(WM_MESSAGE * pMsg) {</w:t>
        <w:br/>
        <w:t xml:space="preserve">  int Id;</w:t>
        <w:br/>
        <w:t xml:space="preserve">  int NCode;</w:t>
        <w:br/>
        <w:br/>
        <w:t xml:space="preserve">  switch (pMsg-&gt;MsgId) {</w:t>
        <w:br/>
        <w:t xml:space="preserve">  case WM_NOTIFY_PARENT:</w:t>
        <w:br/>
        <w:t xml:space="preserve">    Id    = WM_GetId(pMsg-&gt;hWinSrc);</w:t>
        <w:br/>
        <w:t xml:space="preserve">    NCode = pMsg-&gt;Data.v;</w:t>
        <w:br/>
        <w:t xml:space="preserve">    if ((Id == GUI_ID_BUTTON0) &amp;&amp; (NCode == WM_NOTIFICATION_RELEASED)) {</w:t>
        <w:br/>
        <w:t xml:space="preserve">      /* 处理按钮释放事件 */</w:t>
        <w:br/>
        <w:t xml:space="preserve">    }</w:t>
        <w:br/>
        <w:t xml:space="preserve">    break;</w:t>
        <w:br/>
        <w:t xml:space="preserve">  default:</w:t>
        <w:br/>
        <w:t xml:space="preserve">    WM_DefaultProc(pMsg);</w:t>
        <w:br/>
        <w:t xml:space="preserve">    break;</w:t>
        <w:br/>
        <w:t xml:space="preserve">  }</w:t>
        <w:br/>
        <w:t>}</w:t>
      </w:r>
    </w:p>
    <w:p>
      <w:r>
        <w:rPr>
          <w:rFonts w:ascii="Arial" w:hAnsi="Arial" w:eastAsia="Microsoft YaHei"/>
          <w:sz w:val="21"/>
        </w:rPr>
        <w:t>新项目优先使用 AppWizard；只有在界面很简单、希望完全手写消息逻辑，或维护旧式 emWin 对话框时使用 GUIBuilder。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7. Bin2C</w:t>
      </w:r>
    </w:p>
    <w:p>
      <w:pPr>
        <w:pStyle w:val="Heading2"/>
      </w:pPr>
      <w:r>
        <w:rPr>
          <w:rFonts w:ascii="Arial" w:hAnsi="Arial" w:eastAsia="Microsoft YaHei"/>
          <w:sz w:val="26"/>
        </w:rPr>
        <w:t>7.1 作用和已核对语法</w:t>
      </w:r>
    </w:p>
    <w:p>
      <w:r>
        <w:rPr>
          <w:rFonts w:ascii="Arial" w:hAnsi="Arial" w:eastAsia="Microsoft YaHei"/>
          <w:sz w:val="21"/>
        </w:rPr>
        <w:t>把任意文件逐字节转换为 C 数组，适合把 SIF、XBF、图片流、Movie、小型配置文件等嵌入 Flash。</w:t>
      </w:r>
    </w:p>
    <w:p>
      <w:pPr>
        <w:keepLines/>
        <w:spacing w:before="60" w:after="120" w:line="240" w:lineRule="auto"/>
        <w:ind w:left="198" w:right="113"/>
        <w:shd w:fill="F3F5F7"/>
      </w:pPr>
      <w:r>
        <w:rPr>
          <w:rFonts w:ascii="Consolas" w:hAnsi="Consolas" w:eastAsia="Microsoft YaHei"/>
          <w:color w:val="28343F"/>
          <w:sz w:val="16"/>
        </w:rPr>
        <w:t>Bin2C &lt;FILENAME.EXT&gt;</w:t>
        <w:br/>
        <w:t>Bin2C -global &lt;FILENAME.EXT&gt;</w:t>
      </w:r>
    </w:p>
    <w:p>
      <w:r>
        <w:rPr>
          <w:rFonts w:ascii="Arial" w:hAnsi="Arial" w:eastAsia="Microsoft YaHei"/>
          <w:sz w:val="21"/>
        </w:rPr>
        <w:t xml:space="preserve">不带参数运行会打开图形界面。命令行会在源文件旁生成同名 </w:t>
      </w:r>
      <w:r>
        <w:rPr>
          <w:rFonts w:ascii="Consolas" w:hAnsi="Consolas" w:eastAsia="Microsoft YaHei"/>
          <w:color w:val="174E70"/>
          <w:sz w:val="18"/>
        </w:rPr>
        <w:t>.c</w:t>
      </w:r>
      <w:r>
        <w:rPr>
          <w:rFonts w:ascii="Arial" w:hAnsi="Arial" w:eastAsia="Microsoft YaHei"/>
          <w:sz w:val="21"/>
        </w:rPr>
        <w:t xml:space="preserve">。默认数组是 </w:t>
      </w:r>
      <w:r>
        <w:rPr>
          <w:rFonts w:ascii="Consolas" w:hAnsi="Consolas" w:eastAsia="Microsoft YaHei"/>
          <w:color w:val="174E70"/>
          <w:sz w:val="18"/>
        </w:rPr>
        <w:t>static const unsigned char</w:t>
      </w:r>
      <w:r>
        <w:rPr>
          <w:rFonts w:ascii="Arial" w:hAnsi="Arial" w:eastAsia="Microsoft YaHei"/>
          <w:sz w:val="21"/>
        </w:rPr>
        <w:t>；</w:t>
      </w:r>
      <w:r>
        <w:rPr>
          <w:rFonts w:ascii="Consolas" w:hAnsi="Consolas" w:eastAsia="Microsoft YaHei"/>
          <w:color w:val="174E70"/>
          <w:sz w:val="18"/>
        </w:rPr>
        <w:t>-global</w:t>
      </w:r>
      <w:r>
        <w:rPr>
          <w:rFonts w:ascii="Arial" w:hAnsi="Arial" w:eastAsia="Microsoft YaHei"/>
          <w:sz w:val="21"/>
        </w:rPr>
        <w:t xml:space="preserve"> 用于需要从其他编译单元访问的全局对象。生成数组会在文件原始数据后额外添加一个 </w:t>
      </w:r>
      <w:r>
        <w:rPr>
          <w:rFonts w:ascii="Consolas" w:hAnsi="Consolas" w:eastAsia="Microsoft YaHei"/>
          <w:color w:val="174E70"/>
          <w:sz w:val="18"/>
        </w:rPr>
        <w:t>0x00</w:t>
      </w:r>
      <w:r>
        <w:rPr>
          <w:rFonts w:ascii="Arial" w:hAnsi="Arial" w:eastAsia="Microsoft YaHei"/>
          <w:sz w:val="21"/>
        </w:rPr>
        <w:t>，因此二进制数据的真实长度应单独保存或使用原始文件长度，不要用含终止字节的数组大小替代协议长度。</w:t>
      </w:r>
    </w:p>
    <w:p>
      <w:r>
        <w:rPr>
          <w:rFonts w:ascii="Arial" w:hAnsi="Arial" w:eastAsia="Microsoft YaHei"/>
          <w:sz w:val="21"/>
        </w:rPr>
        <w:t>推荐步骤：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在 PowerShell 中进入资源文件目录。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 xml:space="preserve">执行 </w:t>
      </w:r>
      <w:r>
        <w:rPr>
          <w:rFonts w:ascii="Consolas" w:hAnsi="Consolas" w:eastAsia="Microsoft YaHei"/>
          <w:color w:val="174E70"/>
          <w:sz w:val="18"/>
        </w:rPr>
        <w:t>&amp; "&lt;Tool目录&gt;\Bin2C.exe" "logo.bin"</w:t>
      </w:r>
      <w:r>
        <w:rPr>
          <w:rFonts w:ascii="Arial" w:hAnsi="Arial" w:eastAsia="Microsoft YaHei"/>
          <w:sz w:val="21"/>
        </w:rPr>
        <w:t>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 xml:space="preserve">重命名生成对象为清晰名称（若工具未提供命名选项），并把 </w:t>
      </w:r>
      <w:r>
        <w:rPr>
          <w:rFonts w:ascii="Consolas" w:hAnsi="Consolas" w:eastAsia="Microsoft YaHei"/>
          <w:color w:val="174E70"/>
          <w:sz w:val="18"/>
        </w:rPr>
        <w:t>.c</w:t>
      </w:r>
      <w:r>
        <w:rPr>
          <w:rFonts w:ascii="Arial" w:hAnsi="Arial" w:eastAsia="Microsoft YaHei"/>
          <w:sz w:val="21"/>
        </w:rPr>
        <w:t xml:space="preserve"> 加入 Keil。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若对象很大，确认链接到了 Flash 只读段，而不是被复制到 RAM。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8. U2C</w:t>
      </w:r>
    </w:p>
    <w:p>
      <w:r>
        <w:rPr>
          <w:rFonts w:ascii="Arial" w:hAnsi="Arial" w:eastAsia="Microsoft YaHei"/>
          <w:sz w:val="21"/>
        </w:rPr>
        <w:t>U2C 将 UTF-8 文本文件转换为可放入 C 源码的字符串文本。已核对命令格式为：</w:t>
      </w:r>
    </w:p>
    <w:p>
      <w:pPr>
        <w:keepLines/>
        <w:spacing w:before="60" w:after="120" w:line="240" w:lineRule="auto"/>
        <w:ind w:left="198" w:right="113"/>
        <w:shd w:fill="F3F5F7"/>
      </w:pPr>
      <w:r>
        <w:rPr>
          <w:rFonts w:ascii="Consolas" w:hAnsi="Consolas" w:eastAsia="Microsoft YaHei"/>
          <w:color w:val="28343F"/>
          <w:sz w:val="16"/>
        </w:rPr>
        <w:t>U2C &lt;FILENAME.EXT&gt;</w:t>
      </w:r>
    </w:p>
    <w:p>
      <w:r>
        <w:rPr>
          <w:rFonts w:ascii="Arial" w:hAnsi="Arial" w:eastAsia="Microsoft YaHei"/>
          <w:sz w:val="21"/>
        </w:rPr>
        <w:t xml:space="preserve">输入文件需要被工具识别为 UTF-8；此版本对 UTF-8 BOM（文件头 </w:t>
      </w:r>
      <w:r>
        <w:rPr>
          <w:rFonts w:ascii="Consolas" w:hAnsi="Consolas" w:eastAsia="Microsoft YaHei"/>
          <w:color w:val="174E70"/>
          <w:sz w:val="18"/>
        </w:rPr>
        <w:t>EF BB BF</w:t>
      </w:r>
      <w:r>
        <w:rPr>
          <w:rFonts w:ascii="Arial" w:hAnsi="Arial" w:eastAsia="Microsoft YaHei"/>
          <w:sz w:val="21"/>
        </w:rPr>
        <w:t xml:space="preserve">）有要求，缺少 BOM 时会报告 </w:t>
      </w:r>
      <w:r>
        <w:rPr>
          <w:rFonts w:ascii="Consolas" w:hAnsi="Consolas" w:eastAsia="Microsoft YaHei"/>
          <w:color w:val="174E70"/>
          <w:sz w:val="18"/>
        </w:rPr>
        <w:t>Source file is not a UTF8 file</w:t>
      </w:r>
      <w:r>
        <w:rPr>
          <w:rFonts w:ascii="Arial" w:hAnsi="Arial" w:eastAsia="Microsoft YaHei"/>
          <w:sz w:val="21"/>
        </w:rPr>
        <w:t xml:space="preserve">。输出为同名 </w:t>
      </w:r>
      <w:r>
        <w:rPr>
          <w:rFonts w:ascii="Consolas" w:hAnsi="Consolas" w:eastAsia="Microsoft YaHei"/>
          <w:color w:val="174E70"/>
          <w:sz w:val="18"/>
        </w:rPr>
        <w:t>.c</w:t>
      </w:r>
      <w:r>
        <w:rPr>
          <w:rFonts w:ascii="Arial" w:hAnsi="Arial" w:eastAsia="Microsoft YaHei"/>
          <w:sz w:val="21"/>
        </w:rPr>
        <w:t>。它适合批量把多语言文案变成 C 字符串，但不会替你生成对应字形；中文仍需 Font Converter 字库和正确的 emWin 字符编码配置。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9. MakeMovie、JPEG2Movie 与 emWinPlayer</w:t>
      </w:r>
    </w:p>
    <w:p>
      <w:pPr>
        <w:pStyle w:val="Heading2"/>
      </w:pPr>
      <w:r>
        <w:rPr>
          <w:rFonts w:ascii="Arial" w:hAnsi="Arial" w:eastAsia="Microsoft YaHei"/>
          <w:sz w:val="26"/>
        </w:rPr>
        <w:t>9.1 MakeMovie</w:t>
      </w:r>
    </w:p>
    <w:p>
      <w:r>
        <w:rPr>
          <w:rFonts w:ascii="Arial" w:hAnsi="Arial" w:eastAsia="Microsoft YaHei"/>
          <w:sz w:val="21"/>
        </w:rPr>
        <w:t>MakeMovie 把视频/动画转换为 emWin Movie 文件。它取代了旧的 JPEG2Movie，优先使用它。基本流程是选择输入视频、设置目标尺寸/帧率/质量、预览容量，再导出 EMF。Movie 播放会持续读取和解码帧，对存储带宽、SPI 刷屏速度和 GUI 内存要求都较高。</w:t>
      </w:r>
    </w:p>
    <w:p>
      <w:r>
        <w:rPr>
          <w:rFonts w:ascii="Arial" w:hAnsi="Arial" w:eastAsia="Microsoft YaHei"/>
          <w:sz w:val="21"/>
        </w:rPr>
        <w:t>对于当前 SPI 接口 ILI9341：先把视频缩放到实际显示区域、降低帧率和 JPEG 质量，并实测掉帧。第一版产品界面更适合用少量位图帧、控件动画或局部刷新。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9.2 JPEG2Movie</w:t>
      </w:r>
    </w:p>
    <w:p>
      <w:r>
        <w:rPr>
          <w:rFonts w:ascii="Arial" w:hAnsi="Arial" w:eastAsia="Microsoft YaHei"/>
          <w:sz w:val="21"/>
        </w:rPr>
        <w:t xml:space="preserve">这是旧工具，用一个目录内的 JPEG 序列生成 </w:t>
      </w:r>
      <w:r>
        <w:rPr>
          <w:rFonts w:ascii="Consolas" w:hAnsi="Consolas" w:eastAsia="Microsoft YaHei"/>
          <w:color w:val="174E70"/>
          <w:sz w:val="18"/>
        </w:rPr>
        <w:t>JPEG2Movie.emf</w:t>
      </w:r>
      <w:r>
        <w:rPr>
          <w:rFonts w:ascii="Arial" w:hAnsi="Arial" w:eastAsia="Microsoft YaHei"/>
          <w:sz w:val="21"/>
        </w:rPr>
        <w:t>。已核对命令格式：</w:t>
      </w:r>
    </w:p>
    <w:p>
      <w:pPr>
        <w:keepLines/>
        <w:spacing w:before="60" w:after="120" w:line="240" w:lineRule="auto"/>
        <w:ind w:left="198" w:right="113"/>
        <w:shd w:fill="F3F5F7"/>
      </w:pPr>
      <w:r>
        <w:rPr>
          <w:rFonts w:ascii="Consolas" w:hAnsi="Consolas" w:eastAsia="Microsoft YaHei"/>
          <w:color w:val="28343F"/>
          <w:sz w:val="16"/>
        </w:rPr>
        <w:t>JPEG2Movie &lt;DIRECTORY&gt; &lt;ms&gt;</w:t>
      </w:r>
    </w:p>
    <w:p>
      <w:r>
        <w:rPr>
          <w:rFonts w:ascii="Consolas" w:hAnsi="Consolas" w:eastAsia="Microsoft YaHei"/>
          <w:color w:val="174E70"/>
          <w:sz w:val="18"/>
        </w:rPr>
        <w:t>&lt;ms&gt;</w:t>
      </w:r>
      <w:r>
        <w:rPr>
          <w:rFonts w:ascii="Arial" w:hAnsi="Arial" w:eastAsia="Microsoft YaHei"/>
          <w:sz w:val="21"/>
        </w:rPr>
        <w:t xml:space="preserve"> 是帧间隔毫秒数，例如 </w:t>
      </w:r>
      <w:r>
        <w:rPr>
          <w:rFonts w:ascii="Consolas" w:hAnsi="Consolas" w:eastAsia="Microsoft YaHei"/>
          <w:color w:val="174E70"/>
          <w:sz w:val="18"/>
        </w:rPr>
        <w:t>40</w:t>
      </w:r>
      <w:r>
        <w:rPr>
          <w:rFonts w:ascii="Arial" w:hAnsi="Arial" w:eastAsia="Microsoft YaHei"/>
          <w:sz w:val="21"/>
        </w:rPr>
        <w:t xml:space="preserve"> 约等于 25 帧/秒。仅在复现旧脚本时使用；新流程使用 MakeMovie。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9.3 emWinPlayer</w:t>
      </w:r>
    </w:p>
    <w:p>
      <w:r>
        <w:rPr>
          <w:rFonts w:ascii="Arial" w:hAnsi="Arial" w:eastAsia="Microsoft YaHei"/>
          <w:sz w:val="21"/>
        </w:rPr>
        <w:t>PC 端 EMF 播放器，用来在烧录前检查 Movie 文件的尺寸、帧顺序和播放效果。它只能证明资源文件可播放，不能证明 CM3034 的 Flash、文件系统、解码速度和 LCD SPI 带宽足够。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10. emWinSPY</w:t>
      </w:r>
    </w:p>
    <w:p>
      <w:r>
        <w:rPr>
          <w:rFonts w:ascii="Arial" w:hAnsi="Arial" w:eastAsia="Microsoft YaHei"/>
          <w:sz w:val="21"/>
        </w:rPr>
        <w:t>emWinSPY 是运行时调试器，可查看：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emWin 内存使用情况；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当前窗口树和控件类型、位置、尺寸、标志等；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触摸和键盘输入日志；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运行时截图。</w:t>
      </w:r>
    </w:p>
    <w:p>
      <w:r>
        <w:rPr>
          <w:rFonts w:ascii="Arial" w:hAnsi="Arial" w:eastAsia="Microsoft YaHei"/>
          <w:sz w:val="21"/>
        </w:rPr>
        <w:t xml:space="preserve">PC 工具不能直接从普通 UART 日志推断窗口树。板端必须加入 emWinSPY 服务，并提供可靠的收发通道。源码包中可参考 </w:t>
      </w:r>
      <w:r>
        <w:rPr>
          <w:rFonts w:ascii="Consolas" w:hAnsi="Consolas" w:eastAsia="Microsoft YaHei"/>
          <w:color w:val="174E70"/>
          <w:sz w:val="18"/>
        </w:rPr>
        <w:t>Sample/GUI_X/GUI_SPY_X_StartServer.c</w:t>
      </w:r>
      <w:r>
        <w:rPr>
          <w:rFonts w:ascii="Arial" w:hAnsi="Arial" w:eastAsia="Microsoft YaHei"/>
          <w:sz w:val="21"/>
        </w:rPr>
        <w:t xml:space="preserve"> 和 Windows 模拟版本；TCP 示例默认使用 2468 端口，另外也可使用 J-Link RTT。核心处理函数是：</w:t>
      </w:r>
    </w:p>
    <w:p>
      <w:pPr>
        <w:keepLines/>
        <w:spacing w:before="60" w:after="120" w:line="240" w:lineRule="auto"/>
        <w:ind w:left="198" w:right="113"/>
        <w:shd w:fill="F3F5F7"/>
      </w:pPr>
      <w:r>
        <w:rPr>
          <w:rFonts w:ascii="Consolas" w:hAnsi="Consolas" w:eastAsia="Microsoft YaHei"/>
          <w:color w:val="28343F"/>
          <w:sz w:val="16"/>
        </w:rPr>
        <w:t>GUI_SPY_Process(pfSend, pfRecv, pConnectionInfo);</w:t>
      </w:r>
    </w:p>
    <w:p>
      <w:r>
        <w:rPr>
          <w:rFonts w:ascii="Arial" w:hAnsi="Arial" w:eastAsia="Microsoft YaHei"/>
          <w:sz w:val="21"/>
        </w:rPr>
        <w:t>集成建议：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先保证普通 emWin 主循环稳定。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选择 RTT 或 TCP；CM3034 当前工程没有现成网络栈时，优先评估 RTT。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把 SPY 处理放在独立任务/服务循环中，避免阻塞 GUI 线程。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 xml:space="preserve">确认 </w:t>
      </w:r>
      <w:r>
        <w:rPr>
          <w:rFonts w:ascii="Consolas" w:hAnsi="Consolas" w:eastAsia="Microsoft YaHei"/>
          <w:color w:val="174E70"/>
          <w:sz w:val="18"/>
        </w:rPr>
        <w:t>GUI_SUPPORT_SPY</w:t>
      </w:r>
      <w:r>
        <w:rPr>
          <w:rFonts w:ascii="Arial" w:hAnsi="Arial" w:eastAsia="Microsoft YaHei"/>
          <w:sz w:val="21"/>
        </w:rPr>
        <w:t>、相关源码和内存配置。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PC 端启动 emWinSPY并连接对应通道。</w:t>
      </w:r>
    </w:p>
    <w:p>
      <w:r>
        <w:rPr>
          <w:rFonts w:ascii="Arial" w:hAnsi="Arial" w:eastAsia="Microsoft YaHei"/>
          <w:sz w:val="21"/>
        </w:rPr>
        <w:t>SPY 会增加代码和 RAM 使用量，建议作为 Debug 配置，Release 产品固件中关闭。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11. emWinView</w:t>
      </w:r>
    </w:p>
    <w:p>
      <w:r>
        <w:rPr>
          <w:rFonts w:ascii="Arial" w:hAnsi="Arial" w:eastAsia="Microsoft YaHei"/>
          <w:sz w:val="21"/>
        </w:rPr>
        <w:t>emWinView 用来在 PC 上查看远端 emWin 图层，支持图层/透明效果、区域选择与像素测量、复制图像，并可把键盘输入发送给 emWin 应用。它更偏向“远端画面查看与测量”，而 emWinSPY 更偏向“窗口树、内存和输入事件诊断”。</w:t>
      </w:r>
    </w:p>
    <w:p>
      <w:r>
        <w:rPr>
          <w:rFonts w:ascii="Arial" w:hAnsi="Arial" w:eastAsia="Microsoft YaHei"/>
          <w:sz w:val="21"/>
        </w:rPr>
        <w:t>使用时需要板端/模拟器提供与 emWinView 匹配的连接支持。因为具体连接项取决于安装版本和目标通信实现，按安装后的 Help 建立服务和连接；不要把 emWinView 当成无需板端改动的串口截图工具。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12. emVNC</w:t>
      </w:r>
    </w:p>
    <w:p>
      <w:r>
        <w:rPr>
          <w:rFonts w:ascii="Arial" w:hAnsi="Arial" w:eastAsia="Microsoft YaHei"/>
          <w:sz w:val="21"/>
        </w:rPr>
        <w:t>emVNC 是 VNC 客户端。配合 emWin VNC Server，可以从 PC 远程看屏并发送鼠标/键盘/触摸操作。适用于带以太网/Wi-Fi 的设备远程操作或售后诊断。</w:t>
      </w:r>
    </w:p>
    <w:p>
      <w:r>
        <w:rPr>
          <w:rFonts w:ascii="Arial" w:hAnsi="Arial" w:eastAsia="Microsoft YaHei"/>
          <w:sz w:val="21"/>
        </w:rPr>
        <w:t>CM3034 侧通常需要：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可用的 TCP/IP 协议栈和网络接口；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emWin VNC Server 模块；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VNC 的发送/接收适配；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足够的任务栈、GUI 内存和网络缓冲；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产品端口和访问控制策略。</w:t>
      </w:r>
    </w:p>
    <w:p>
      <w:r>
        <w:rPr>
          <w:rFonts w:ascii="Arial" w:hAnsi="Arial" w:eastAsia="Microsoft YaHei"/>
          <w:sz w:val="21"/>
        </w:rPr>
        <w:t>当前 LCD 通过 SPI 刷屏并不妨碍 VNC，但网络传输会增加 CPU 和内存负担。没有网络需求时无需加入。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13. emWin4Web</w:t>
      </w:r>
    </w:p>
    <w:p>
      <w:r>
        <w:rPr>
          <w:rFonts w:ascii="Arial" w:hAnsi="Arial" w:eastAsia="Microsoft YaHei"/>
          <w:sz w:val="21"/>
        </w:rPr>
        <w:t>emWin4Web 是 PC 命令行工具，可把 emWin/AppWizard 应用编译成 WebAssembly并在浏览器中运行，也可生成独立 HTML。它适合客户评审、网页演示和无需开发板的 UI 验证，不参与 CM3034 固件编译与烧录。</w:t>
      </w:r>
    </w:p>
    <w:p>
      <w:r>
        <w:rPr>
          <w:rFonts w:ascii="Arial" w:hAnsi="Arial" w:eastAsia="Microsoft YaHei"/>
          <w:sz w:val="21"/>
        </w:rPr>
        <w:t>它要求应用代码与 Web 构建环境兼容。直接访问 MCU 寄存器、SPI、文件系统或 RTOS 的部分需要为 Web 环境提供替代实现。正确的组织方式是把页面与业务逻辑和硬件驱动分层，使同一 UI 代码可以连接“浏览器后端”或“CM3034 后端”。具体命令参数以安装后该 V6.56 版本的帮助为准。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14. 三组容易混淆的工具</w:t>
      </w:r>
    </w:p>
    <w:p>
      <w:pPr>
        <w:pStyle w:val="Heading2"/>
      </w:pPr>
      <w:r>
        <w:rPr>
          <w:rFonts w:ascii="Arial" w:hAnsi="Arial" w:eastAsia="Microsoft YaHei"/>
          <w:sz w:val="26"/>
        </w:rPr>
        <w:t>14.1 BmpCvt、Bin2C、U2C</w:t>
      </w:r>
    </w:p>
    <w:p>
      <w:pPr>
        <w:pStyle w:val="ListBullet"/>
      </w:pPr>
      <w:r>
        <w:rPr>
          <w:rFonts w:ascii="Arial" w:hAnsi="Arial" w:eastAsia="Microsoft YaHei"/>
          <w:sz w:val="21"/>
        </w:rPr>
        <w:t>BmpCvt 理解图片和 emWin 像素格式，图片资源优先用它。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Bin2C 不理解文件内容，只把每个字节变成数组。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U2C 针对 UTF-8 文本，生成 C 字符串，不生成字体。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14.2 AppWizard、GUIBuilder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AppWizard 面向完整 UI、页面关系、交互和动画，是新项目首选。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 xml:space="preserve">GUIBuilder 面向传统 </w:t>
      </w:r>
      <w:r>
        <w:rPr>
          <w:rFonts w:ascii="Consolas" w:hAnsi="Consolas" w:eastAsia="Microsoft YaHei"/>
          <w:color w:val="174E70"/>
          <w:sz w:val="18"/>
        </w:rPr>
        <w:t>WM_DIALOG</w:t>
      </w:r>
      <w:r>
        <w:rPr>
          <w:rFonts w:ascii="Arial" w:hAnsi="Arial" w:eastAsia="Microsoft YaHei"/>
          <w:sz w:val="21"/>
        </w:rPr>
        <w:t xml:space="preserve"> 对话框，适合简单界面和旧代码。</w:t>
      </w:r>
    </w:p>
    <w:p>
      <w:pPr>
        <w:pStyle w:val="Heading2"/>
      </w:pPr>
      <w:r>
        <w:rPr>
          <w:rFonts w:ascii="Arial" w:hAnsi="Arial" w:eastAsia="Microsoft YaHei"/>
          <w:sz w:val="26"/>
        </w:rPr>
        <w:t>14.3 emWinView、emWinSPY、emVNC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emWinView：看图层、测量画面、转发键盘。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emWinSPY：诊断内存、窗口树、控件和输入。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emVNC：通过网络远程操作产品界面。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15. CM3034 项目的推荐资源目录</w:t>
      </w:r>
    </w:p>
    <w:p>
      <w:r>
        <w:rPr>
          <w:rFonts w:ascii="Arial" w:hAnsi="Arial" w:eastAsia="Microsoft YaHei"/>
          <w:sz w:val="21"/>
        </w:rPr>
        <w:t>建议在应用层采用类似结构：</w:t>
      </w:r>
    </w:p>
    <w:p>
      <w:pPr>
        <w:keepLines/>
        <w:spacing w:before="60" w:after="120" w:line="240" w:lineRule="auto"/>
        <w:ind w:left="198" w:right="113"/>
        <w:shd w:fill="F3F5F7"/>
      </w:pPr>
      <w:r>
        <w:rPr>
          <w:rFonts w:ascii="Consolas" w:hAnsi="Consolas" w:eastAsia="Microsoft YaHei"/>
          <w:color w:val="28343F"/>
          <w:sz w:val="16"/>
        </w:rPr>
        <w:t>Application/</w:t>
        <w:br/>
        <w:t xml:space="preserve">  UI/</w:t>
        <w:br/>
        <w:t xml:space="preserve">    Screens/       页面和回调</w:t>
        <w:br/>
        <w:t xml:space="preserve">    Resources/</w:t>
        <w:br/>
        <w:t xml:space="preserve">      Bitmap/      BmpCvt 生成文件</w:t>
        <w:br/>
        <w:t xml:space="preserve">      Font/        Font Converter 生成文件</w:t>
        <w:br/>
        <w:t xml:space="preserve">      Movie/       EMF 或 Movie 访问封装</w:t>
        <w:br/>
        <w:t xml:space="preserve">    UI_Main.c</w:t>
      </w:r>
    </w:p>
    <w:p>
      <w:r>
        <w:rPr>
          <w:rFonts w:ascii="Arial" w:hAnsi="Arial" w:eastAsia="Microsoft YaHei"/>
          <w:sz w:val="21"/>
        </w:rPr>
        <w:t xml:space="preserve">生成资源与手写业务代码分开。资源对象统一使用 </w:t>
      </w:r>
      <w:r>
        <w:rPr>
          <w:rFonts w:ascii="Consolas" w:hAnsi="Consolas" w:eastAsia="Microsoft YaHei"/>
          <w:color w:val="174E70"/>
          <w:sz w:val="18"/>
        </w:rPr>
        <w:t>bm...</w:t>
      </w:r>
      <w:r>
        <w:rPr>
          <w:rFonts w:ascii="Arial" w:hAnsi="Arial" w:eastAsia="Microsoft YaHei"/>
          <w:sz w:val="21"/>
        </w:rPr>
        <w:t>、</w:t>
      </w:r>
      <w:r>
        <w:rPr>
          <w:rFonts w:ascii="Consolas" w:hAnsi="Consolas" w:eastAsia="Microsoft YaHei"/>
          <w:color w:val="174E70"/>
          <w:sz w:val="18"/>
        </w:rPr>
        <w:t>GUI_Font...</w:t>
      </w:r>
      <w:r>
        <w:rPr>
          <w:rFonts w:ascii="Arial" w:hAnsi="Arial" w:eastAsia="Microsoft YaHei"/>
          <w:sz w:val="21"/>
        </w:rPr>
        <w:t xml:space="preserve"> 等前缀；原始 PNG/TTF/视频不要加入 Keil 编译，但应进入版本管理并记录转换参数。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16. 建议的下一步实操</w:t>
      </w:r>
    </w:p>
    <w:p>
      <w:pPr>
        <w:pStyle w:val="ListNumber"/>
      </w:pPr>
      <w:r>
        <w:rPr>
          <w:rFonts w:ascii="Arial" w:hAnsi="Arial" w:eastAsia="Microsoft YaHei"/>
          <w:sz w:val="21"/>
        </w:rPr>
        <w:t xml:space="preserve">用 Bitmap Converter 转换一个 64 × 64 PNG，导出 RGB565 C 位图，并在当前主页调用 </w:t>
      </w:r>
      <w:r>
        <w:rPr>
          <w:rFonts w:ascii="Consolas" w:hAnsi="Consolas" w:eastAsia="Microsoft YaHei"/>
          <w:color w:val="174E70"/>
          <w:sz w:val="18"/>
        </w:rPr>
        <w:t>GUI_DrawBitmap()</w:t>
      </w:r>
      <w:r>
        <w:rPr>
          <w:rFonts w:ascii="Arial" w:hAnsi="Arial" w:eastAsia="Microsoft YaHei"/>
          <w:sz w:val="21"/>
        </w:rPr>
        <w:t>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用 Font Converter 只生成“中文测试 0123456789”字符，导出 24 像素字体并显示。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查看 Keil map 文件，记录位图、字体和 emWin GUI 内存增量。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两项都稳定后，再建立一个最小 AppWizard 页面接入当前驱动。</w:t>
      </w:r>
    </w:p>
    <w:p>
      <w:r>
        <w:rPr>
          <w:rFonts w:ascii="Arial" w:hAnsi="Arial" w:eastAsia="Microsoft YaHei"/>
          <w:sz w:val="21"/>
        </w:rPr>
        <w:t>如果出现编译或显示问题，请保留：转换器的输出格式截图、生成文件开头的对象定义、Keil 第一条错误、map 文件中的资源大小以及串口启动日志。根据这五项通常可以快速区分“资源生成错误、链接配置错误、编码错误”还是“LCD 驱动错误”。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17. 本地参考位置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工具目录：</w:t>
      </w:r>
      <w:r>
        <w:rPr>
          <w:rFonts w:ascii="Consolas" w:hAnsi="Consolas" w:eastAsia="Microsoft YaHei"/>
          <w:color w:val="174E70"/>
          <w:sz w:val="18"/>
        </w:rPr>
        <w:t>emWin_V656_GUI-00735_8508D313_260223/Tool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emWin 主手册：</w:t>
      </w:r>
      <w:r>
        <w:rPr>
          <w:rFonts w:ascii="Consolas" w:hAnsi="Consolas" w:eastAsia="Microsoft YaHei"/>
          <w:color w:val="174E70"/>
          <w:sz w:val="18"/>
        </w:rPr>
        <w:t>Doc/emWin_UserGuideAndReferenceManual.html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版本说明：</w:t>
      </w:r>
      <w:r>
        <w:rPr>
          <w:rFonts w:ascii="Consolas" w:hAnsi="Consolas" w:eastAsia="Microsoft YaHei"/>
          <w:color w:val="174E70"/>
          <w:sz w:val="18"/>
        </w:rPr>
        <w:t>Doc/Release.html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emWinSPY 传输示例：</w:t>
      </w:r>
      <w:r>
        <w:rPr>
          <w:rFonts w:ascii="Consolas" w:hAnsi="Consolas" w:eastAsia="Microsoft YaHei"/>
          <w:color w:val="174E70"/>
          <w:sz w:val="18"/>
        </w:rPr>
        <w:t>Sample/GUI_X/GUI_SPY_X_StartServer.c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emWinSPY 核心接口：</w:t>
      </w:r>
      <w:r>
        <w:rPr>
          <w:rFonts w:ascii="Consolas" w:hAnsi="Consolas" w:eastAsia="Microsoft YaHei"/>
          <w:color w:val="174E70"/>
          <w:sz w:val="18"/>
        </w:rPr>
        <w:t>Start/GUI/Core/GUI_SPY.c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位图绘制接口：</w:t>
      </w:r>
      <w:r>
        <w:rPr>
          <w:rFonts w:ascii="Consolas" w:hAnsi="Consolas" w:eastAsia="Microsoft YaHei"/>
          <w:color w:val="174E70"/>
          <w:sz w:val="18"/>
        </w:rPr>
        <w:t>Start/GUI/Core/GUI_DrawBitmap.c</w:t>
      </w:r>
      <w:r>
        <w:rPr>
          <w:rFonts w:ascii="Arial" w:hAnsi="Arial" w:eastAsia="Microsoft YaHei"/>
          <w:sz w:val="21"/>
        </w:rPr>
        <w:t>、</w:t>
      </w:r>
      <w:r>
        <w:rPr>
          <w:rFonts w:ascii="Consolas" w:hAnsi="Consolas" w:eastAsia="Microsoft YaHei"/>
          <w:color w:val="174E70"/>
          <w:sz w:val="18"/>
        </w:rPr>
        <w:t>Start/GUI/Core/GUI_Stream.c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SIF 字体接口：</w:t>
      </w:r>
      <w:r>
        <w:rPr>
          <w:rFonts w:ascii="Consolas" w:hAnsi="Consolas" w:eastAsia="Microsoft YaHei"/>
          <w:color w:val="174E70"/>
          <w:sz w:val="18"/>
        </w:rPr>
        <w:t>Start/GUI/Core/GUI_SIF.c</w:t>
      </w:r>
    </w:p>
    <w:p>
      <w:r>
        <w:rPr>
          <w:rFonts w:ascii="Arial" w:hAnsi="Arial" w:eastAsia="Microsoft YaHei"/>
          <w:sz w:val="21"/>
        </w:rPr>
        <w:t>本文依据当前软件包中的 V6.56 工具文件、Release 说明、头文件和示例源码整理。带安装器工具的菜单名称可能因 Windows 语言和安装补丁略有差异，具体按钮文字以安装后的 Help 为准。</w:t>
      </w:r>
    </w:p>
    <w:sectPr w:rsidR="00FC693F" w:rsidRPr="0006063C" w:rsidSect="00034616">
      <w:footerReference w:type="default" r:id="rId9"/>
      <w:pgSz w:w="11906" w:h="16838"/>
      <w:pgMar w:top="992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Microsoft YaHei"/>
        <w:color w:val="696969"/>
        <w:sz w:val="16"/>
      </w:rPr>
      <w:t>emWin V6.56 Tools 使用指南  |  CM3034 移植工程</w:t>
    </w:r>
  </w:p>
  <w:tbl>
    <w:tblPr>
      <w:tblW w:type="auto" w:w="0"/>
      <w:tblLook w:firstColumn="1" w:firstRow="1" w:lastColumn="0" w:lastRow="0" w:noHBand="0" w:noVBand="1" w:val="04A0"/>
    </w:tblPr>
    <w:tblGrid>
      <w:gridCol w:w="9865"/>
    </w:tblGrid>
    <w:tr>
      <w:tc>
        <w:tcPr>
          <w:tcW w:type="dxa" w:w="9865"/>
        </w:tcPr>
        <w:p>
          <w:pPr>
            <w:jc w:val="right"/>
          </w:pPr>
          <w:r>
            <w:rPr>
              <w:rFonts w:ascii="Arial" w:hAnsi="Arial" w:eastAsia="Microsoft YaHei"/>
              <w:color w:val="646464"/>
              <w:sz w:val="16"/>
            </w:rPr>
            <w:t xml:space="preserve">第 </w:t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Microsoft YaHei"/>
              <w:color w:val="646464"/>
              <w:sz w:val="16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436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058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D60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436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emWin V6.56 Tools 使用指南</dc:title>
  <dc:subject>NuMaker-CM3034HSv2 emWin 工具使用与移植建议</dc:subject>
  <dc:creator>CM3034 emWin 移植项目</dc:creator>
  <cp:keywords>emWin, CM3034, AppWizard, Bitmap Converter, Font Converter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